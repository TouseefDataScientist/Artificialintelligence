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676CC" w14:textId="77777777" w:rsidR="00920951" w:rsidRPr="00FB77CD" w:rsidRDefault="00000000">
      <w:pPr>
        <w:pStyle w:val="Title"/>
        <w:rPr>
          <w:color w:val="auto"/>
        </w:rPr>
      </w:pPr>
      <w:r w:rsidRPr="00FB77CD">
        <w:rPr>
          <w:color w:val="auto"/>
        </w:rPr>
        <w:t>Assignment Solution</w:t>
      </w:r>
    </w:p>
    <w:p w14:paraId="25484C33" w14:textId="77777777" w:rsidR="00920951" w:rsidRPr="00FB77CD" w:rsidRDefault="00000000">
      <w:pPr>
        <w:pStyle w:val="Heading1"/>
        <w:rPr>
          <w:color w:val="auto"/>
        </w:rPr>
      </w:pPr>
      <w:r w:rsidRPr="00FB77CD">
        <w:rPr>
          <w:color w:val="auto"/>
        </w:rPr>
        <w:t>Problem 01: Employee Performance and Salary Analysis</w:t>
      </w:r>
    </w:p>
    <w:p w14:paraId="619FFD11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(A): Dataset Creation</w:t>
      </w:r>
    </w:p>
    <w:p w14:paraId="51BC6C63" w14:textId="77777777" w:rsidR="00920951" w:rsidRPr="00FB77CD" w:rsidRDefault="00000000">
      <w:r w:rsidRPr="00FB77CD">
        <w:br/>
        <w:t>import pandas as pd</w:t>
      </w:r>
      <w:r w:rsidRPr="00FB77CD">
        <w:br/>
        <w:t>import numpy as np</w:t>
      </w:r>
      <w:r w:rsidRPr="00FB77CD">
        <w:br/>
        <w:t>from faker import Faker</w:t>
      </w:r>
      <w:r w:rsidRPr="00FB77CD">
        <w:br/>
      </w:r>
      <w:r w:rsidRPr="00FB77CD">
        <w:br/>
        <w:t># Initialize Faker and define constants</w:t>
      </w:r>
      <w:r w:rsidRPr="00FB77CD">
        <w:br/>
        <w:t>fake = Faker()</w:t>
      </w:r>
      <w:r w:rsidRPr="00FB77CD">
        <w:br/>
        <w:t>num_employees = 500</w:t>
      </w:r>
      <w:r w:rsidRPr="00FB77CD">
        <w:br/>
        <w:t>departments = ["Sales", "HR", "IT", "Finance", "Marketing"]</w:t>
      </w:r>
      <w:r w:rsidRPr="00FB77CD">
        <w:br/>
      </w:r>
      <w:r w:rsidRPr="00FB77CD">
        <w:br/>
        <w:t># Generate data</w:t>
      </w:r>
      <w:r w:rsidRPr="00FB77CD">
        <w:br/>
        <w:t>data = {</w:t>
      </w:r>
      <w:r w:rsidRPr="00FB77CD">
        <w:br/>
        <w:t xml:space="preserve">    'Employee ID': [f'EMP{str(i).zfill(3)}' for i in range(1, num_employees + 1)],</w:t>
      </w:r>
      <w:r w:rsidRPr="00FB77CD">
        <w:br/>
        <w:t xml:space="preserve">    'Name': [fake.name() for _ in range(num_employees)],</w:t>
      </w:r>
      <w:r w:rsidRPr="00FB77CD">
        <w:br/>
        <w:t xml:space="preserve">    'Age': np.random.randint(22, 61, num_employees),</w:t>
      </w:r>
      <w:r w:rsidRPr="00FB77CD">
        <w:br/>
        <w:t xml:space="preserve">    'Gender': np.random.choice(['Male', 'Female'], num_employees),</w:t>
      </w:r>
      <w:r w:rsidRPr="00FB77CD">
        <w:br/>
        <w:t xml:space="preserve">    'Department': np.random.choice(departments, num_employees),</w:t>
      </w:r>
      <w:r w:rsidRPr="00FB77CD">
        <w:br/>
        <w:t xml:space="preserve">    'Salary': np.random.randint(40000, 120001, num_employees),</w:t>
      </w:r>
      <w:r w:rsidRPr="00FB77CD">
        <w:br/>
        <w:t xml:space="preserve">    'Years at Company': np.random.randint(1, 31, num_employees),</w:t>
      </w:r>
      <w:r w:rsidRPr="00FB77CD">
        <w:br/>
        <w:t xml:space="preserve">    'Performance Score': np.random.randint(1, 6, num_employees),</w:t>
      </w:r>
      <w:r w:rsidRPr="00FB77CD">
        <w:br/>
        <w:t>}</w:t>
      </w:r>
      <w:r w:rsidRPr="00FB77CD">
        <w:br/>
      </w:r>
      <w:r w:rsidRPr="00FB77CD">
        <w:br/>
        <w:t># Create DataFrame</w:t>
      </w:r>
      <w:r w:rsidRPr="00FB77CD">
        <w:br/>
        <w:t>df = pd.DataFrame(data)</w:t>
      </w:r>
      <w:r w:rsidRPr="00FB77CD">
        <w:br/>
      </w:r>
      <w:r w:rsidRPr="00FB77CD">
        <w:br/>
        <w:t># Add Promotion Eligibility based on Performance Score</w:t>
      </w:r>
      <w:r w:rsidRPr="00FB77CD">
        <w:br/>
        <w:t>df['Promotion Eligibility'] = np.where(df['Performance Score'] &gt;= 4, 'Yes', 'No')</w:t>
      </w:r>
      <w:r w:rsidRPr="00FB77CD">
        <w:br/>
      </w:r>
      <w:r w:rsidRPr="00FB77CD">
        <w:br/>
        <w:t># Preview the dataset</w:t>
      </w:r>
      <w:r w:rsidRPr="00FB77CD">
        <w:br/>
        <w:t>df.head()</w:t>
      </w:r>
      <w:r w:rsidRPr="00FB77CD">
        <w:br/>
        <w:t xml:space="preserve">    </w:t>
      </w:r>
    </w:p>
    <w:p w14:paraId="4496EB6E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(B): Data Cleaning and Transformation</w:t>
      </w:r>
    </w:p>
    <w:p w14:paraId="6CD2B027" w14:textId="77777777" w:rsidR="00920951" w:rsidRPr="00FB77CD" w:rsidRDefault="00000000">
      <w:r w:rsidRPr="00FB77CD">
        <w:br/>
        <w:t># Randomly set 10% of Salary values to NaN</w:t>
      </w:r>
      <w:r w:rsidRPr="00FB77CD">
        <w:br/>
        <w:t>df.loc[df.sample(frac=0.1).index, 'Salary'] = np.nan</w:t>
      </w:r>
      <w:r w:rsidRPr="00FB77CD">
        <w:br/>
      </w:r>
      <w:r w:rsidRPr="00FB77CD">
        <w:lastRenderedPageBreak/>
        <w:br/>
        <w:t># Randomly set 5% of Performance Scores to invalid values</w:t>
      </w:r>
      <w:r w:rsidRPr="00FB77CD">
        <w:br/>
        <w:t>invalid_scores = df.sample(frac=0.05).index</w:t>
      </w:r>
      <w:r w:rsidRPr="00FB77CD">
        <w:br/>
        <w:t>df.loc[invalid_scores, 'Performance Score'] = np.random.choice([-1, 6], len(invalid_scores))</w:t>
      </w:r>
      <w:r w:rsidRPr="00FB77CD">
        <w:br/>
      </w:r>
      <w:r w:rsidRPr="00FB77CD">
        <w:br/>
        <w:t># Replace NaN salaries with median salary for that department</w:t>
      </w:r>
      <w:r w:rsidRPr="00FB77CD">
        <w:br/>
        <w:t>df['Salary'] = df.groupby('Department')['Salary'].transform(lambda x: x.fillna(x.median()))</w:t>
      </w:r>
      <w:r w:rsidRPr="00FB77CD">
        <w:br/>
      </w:r>
      <w:r w:rsidRPr="00FB77CD">
        <w:br/>
        <w:t># Filter out invalid performance scores</w:t>
      </w:r>
      <w:r w:rsidRPr="00FB77CD">
        <w:br/>
        <w:t>df = df[(df['Performance Score'] &gt;= 1) &amp; (df['Performance Score'] &lt;= 5)]</w:t>
      </w:r>
      <w:r w:rsidRPr="00FB77CD">
        <w:br/>
        <w:t xml:space="preserve">    </w:t>
      </w:r>
    </w:p>
    <w:p w14:paraId="69BCB629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(C): Department-Wise Salary Analysis</w:t>
      </w:r>
    </w:p>
    <w:p w14:paraId="07A5359D" w14:textId="77777777" w:rsidR="00920951" w:rsidRPr="00FB77CD" w:rsidRDefault="00000000">
      <w:r w:rsidRPr="00FB77CD">
        <w:br/>
        <w:t># Group by department and calculate average salary and total employees</w:t>
      </w:r>
      <w:r w:rsidRPr="00FB77CD">
        <w:br/>
        <w:t>dept_salary_analysis = df.groupby('Department')['Salary'].agg(['mean', 'count'])</w:t>
      </w:r>
      <w:r w:rsidRPr="00FB77CD">
        <w:br/>
        <w:t>print(dept_salary_analysis)</w:t>
      </w:r>
      <w:r w:rsidRPr="00FB77CD">
        <w:br/>
      </w:r>
      <w:r w:rsidRPr="00FB77CD">
        <w:br/>
        <w:t># Department with highest average salary</w:t>
      </w:r>
      <w:r w:rsidRPr="00FB77CD">
        <w:br/>
        <w:t>highest_salary_dept = dept_salary_analysis['mean'].idxmax()</w:t>
      </w:r>
      <w:r w:rsidRPr="00FB77CD">
        <w:br/>
        <w:t>print(f"Department with highest average salary: {highest_salary_dept}")</w:t>
      </w:r>
      <w:r w:rsidRPr="00FB77CD">
        <w:br/>
      </w:r>
      <w:r w:rsidRPr="00FB77CD">
        <w:br/>
        <w:t># Average salary of employees eligible for promotion vs not eligible</w:t>
      </w:r>
      <w:r w:rsidRPr="00FB77CD">
        <w:br/>
        <w:t>eligible_salary = df[df['Promotion Eligibility'] == 'Yes']['Salary'].mean()</w:t>
      </w:r>
      <w:r w:rsidRPr="00FB77CD">
        <w:br/>
        <w:t>non_eligible_salary = df[df['Promotion Eligibility'] == 'No']['Salary'].mean()</w:t>
      </w:r>
      <w:r w:rsidRPr="00FB77CD">
        <w:br/>
        <w:t>print(f"Average salary (Eligible for promotion): {eligible_salary}")</w:t>
      </w:r>
      <w:r w:rsidRPr="00FB77CD">
        <w:br/>
        <w:t>print(f"Average salary (Not eligible): {non_eligible_salary}")</w:t>
      </w:r>
      <w:r w:rsidRPr="00FB77CD">
        <w:br/>
      </w:r>
      <w:r w:rsidRPr="00FB77CD">
        <w:br/>
        <w:t># Boxplot of Salary distribution (Promotion Eligible vs Non-Eligible)</w:t>
      </w:r>
      <w:r w:rsidRPr="00FB77CD">
        <w:br/>
        <w:t>import matplotlib.pyplot as plt</w:t>
      </w:r>
      <w:r w:rsidRPr="00FB77CD">
        <w:br/>
        <w:t>df.boxplot(column='Salary', by='Promotion Eligibility', grid=False)</w:t>
      </w:r>
      <w:r w:rsidRPr="00FB77CD">
        <w:br/>
        <w:t>plt.title('Salary Distribution by Promotion Eligibility')</w:t>
      </w:r>
      <w:r w:rsidRPr="00FB77CD">
        <w:br/>
        <w:t>plt.suptitle('')</w:t>
      </w:r>
      <w:r w:rsidRPr="00FB77CD">
        <w:br/>
        <w:t>plt.show()</w:t>
      </w:r>
      <w:r w:rsidRPr="00FB77CD">
        <w:br/>
      </w:r>
      <w:r w:rsidRPr="00FB77CD">
        <w:br/>
        <w:t># Scatter plot of Years at Company vs Salary</w:t>
      </w:r>
      <w:r w:rsidRPr="00FB77CD">
        <w:br/>
        <w:t>df.plot.scatter(x='Years at Company', y='Salary')</w:t>
      </w:r>
      <w:r w:rsidRPr="00FB77CD">
        <w:br/>
        <w:t>plt.title('Years at Company vs Salary')</w:t>
      </w:r>
      <w:r w:rsidRPr="00FB77CD">
        <w:br/>
        <w:t>plt.show()</w:t>
      </w:r>
      <w:r w:rsidRPr="00FB77CD">
        <w:br/>
      </w:r>
      <w:r w:rsidRPr="00FB77CD">
        <w:br/>
        <w:t># Histogram of age distribution by department</w:t>
      </w:r>
      <w:r w:rsidRPr="00FB77CD">
        <w:br/>
        <w:t>df['Age'].hist(by=df['Department'], bins=10, figsize=(10, 8))</w:t>
      </w:r>
      <w:r w:rsidRPr="00FB77CD">
        <w:br/>
      </w:r>
      <w:r w:rsidRPr="00FB77CD">
        <w:lastRenderedPageBreak/>
        <w:t>plt.show()</w:t>
      </w:r>
      <w:r w:rsidRPr="00FB77CD">
        <w:br/>
        <w:t xml:space="preserve">    </w:t>
      </w:r>
    </w:p>
    <w:p w14:paraId="68067F08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(D): Dataset Visualization</w:t>
      </w:r>
    </w:p>
    <w:p w14:paraId="5C443C2F" w14:textId="77777777" w:rsidR="00920951" w:rsidRPr="00FB77CD" w:rsidRDefault="00000000">
      <w:r w:rsidRPr="00FB77CD">
        <w:br/>
        <w:t># Bar chart: Compare average salaries across departments</w:t>
      </w:r>
      <w:r w:rsidRPr="00FB77CD">
        <w:br/>
        <w:t>dept_salary_analysis['mean'].plot(kind='bar')</w:t>
      </w:r>
      <w:r w:rsidRPr="00FB77CD">
        <w:br/>
        <w:t>plt.title('Average Salary by Department')</w:t>
      </w:r>
      <w:r w:rsidRPr="00FB77CD">
        <w:br/>
        <w:t>plt.ylabel('Salary ($)')</w:t>
      </w:r>
      <w:r w:rsidRPr="00FB77CD">
        <w:br/>
        <w:t>plt.show()</w:t>
      </w:r>
      <w:r w:rsidRPr="00FB77CD">
        <w:br/>
      </w:r>
      <w:r w:rsidRPr="00FB77CD">
        <w:br/>
        <w:t># Line plot: Salary trend based on years at company</w:t>
      </w:r>
      <w:r w:rsidRPr="00FB77CD">
        <w:br/>
        <w:t>df.groupby('Years at Company')['Salary'].mean().plot(kind='line')</w:t>
      </w:r>
      <w:r w:rsidRPr="00FB77CD">
        <w:br/>
        <w:t>plt.title('Salary vs Experience')</w:t>
      </w:r>
      <w:r w:rsidRPr="00FB77CD">
        <w:br/>
        <w:t>plt.xlabel('Years at Company')</w:t>
      </w:r>
      <w:r w:rsidRPr="00FB77CD">
        <w:br/>
        <w:t>plt.ylabel('Salary ($)')</w:t>
      </w:r>
      <w:r w:rsidRPr="00FB77CD">
        <w:br/>
        <w:t>plt.show()</w:t>
      </w:r>
      <w:r w:rsidRPr="00FB77CD">
        <w:br/>
      </w:r>
      <w:r w:rsidRPr="00FB77CD">
        <w:br/>
        <w:t># Pie chart: Distribution of genders</w:t>
      </w:r>
      <w:r w:rsidRPr="00FB77CD">
        <w:br/>
        <w:t>df['Gender'].value_counts().plot.pie(autopct='%1.1f%%')</w:t>
      </w:r>
      <w:r w:rsidRPr="00FB77CD">
        <w:br/>
        <w:t>plt.title('Gender Distribution')</w:t>
      </w:r>
      <w:r w:rsidRPr="00FB77CD">
        <w:br/>
        <w:t>plt.show()</w:t>
      </w:r>
      <w:r w:rsidRPr="00FB77CD">
        <w:br/>
      </w:r>
      <w:r w:rsidRPr="00FB77CD">
        <w:br/>
        <w:t># Pie chart: Promotion eligibility distribution</w:t>
      </w:r>
      <w:r w:rsidRPr="00FB77CD">
        <w:br/>
        <w:t>df['Promotion Eligibility'].value_counts().plot.pie(autopct='%1.1f%%')</w:t>
      </w:r>
      <w:r w:rsidRPr="00FB77CD">
        <w:br/>
        <w:t>plt.title('Promotion Eligibility Distribution')</w:t>
      </w:r>
      <w:r w:rsidRPr="00FB77CD">
        <w:br/>
        <w:t>plt.show()</w:t>
      </w:r>
      <w:r w:rsidRPr="00FB77CD">
        <w:br/>
        <w:t xml:space="preserve">    </w:t>
      </w:r>
    </w:p>
    <w:p w14:paraId="40C5AE97" w14:textId="77777777" w:rsidR="00920951" w:rsidRPr="00FB77CD" w:rsidRDefault="00000000">
      <w:pPr>
        <w:pStyle w:val="Heading1"/>
        <w:rPr>
          <w:color w:val="auto"/>
        </w:rPr>
      </w:pPr>
      <w:r w:rsidRPr="00FB77CD">
        <w:rPr>
          <w:color w:val="auto"/>
        </w:rPr>
        <w:t>Problem 02: Numerical Stability in Linear Systems</w:t>
      </w:r>
    </w:p>
    <w:p w14:paraId="7AC7B6AF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(A): Matrix and Vector Generation</w:t>
      </w:r>
    </w:p>
    <w:p w14:paraId="5AB863FD" w14:textId="77777777" w:rsidR="00920951" w:rsidRPr="00FB77CD" w:rsidRDefault="00000000">
      <w:r w:rsidRPr="00FB77CD">
        <w:br/>
        <w:t>import numpy as np</w:t>
      </w:r>
      <w:r w:rsidRPr="00FB77CD">
        <w:br/>
      </w:r>
      <w:r w:rsidRPr="00FB77CD">
        <w:br/>
        <w:t># Generate random 5x5 matrix A and vector b</w:t>
      </w:r>
      <w:r w:rsidRPr="00FB77CD">
        <w:br/>
        <w:t>A = np.random.uniform(-10, 10, (5, 5))</w:t>
      </w:r>
      <w:r w:rsidRPr="00FB77CD">
        <w:br/>
        <w:t>b = np.random.uniform(-20, 20, 5)</w:t>
      </w:r>
      <w:r w:rsidRPr="00FB77CD">
        <w:br/>
      </w:r>
      <w:r w:rsidRPr="00FB77CD">
        <w:br/>
        <w:t>print("Matrix A:\n", A)</w:t>
      </w:r>
      <w:r w:rsidRPr="00FB77CD">
        <w:br/>
        <w:t>print("Vector b:\n", b)</w:t>
      </w:r>
      <w:r w:rsidRPr="00FB77CD">
        <w:br/>
        <w:t xml:space="preserve">    </w:t>
      </w:r>
    </w:p>
    <w:p w14:paraId="6EE0CA08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lastRenderedPageBreak/>
        <w:t>Part (B): Solution Methods</w:t>
      </w:r>
    </w:p>
    <w:p w14:paraId="40B38F0A" w14:textId="77777777" w:rsidR="00920951" w:rsidRPr="00FB77CD" w:rsidRDefault="00000000">
      <w:r w:rsidRPr="00FB77CD">
        <w:br/>
        <w:t># Explicit Inversion</w:t>
      </w:r>
      <w:r w:rsidRPr="00FB77CD">
        <w:br/>
        <w:t>x_inv = np.linalg.inv(A).dot(b)</w:t>
      </w:r>
      <w:r w:rsidRPr="00FB77CD">
        <w:br/>
      </w:r>
      <w:r w:rsidRPr="00FB77CD">
        <w:br/>
        <w:t># Recommended method (solve)</w:t>
      </w:r>
      <w:r w:rsidRPr="00FB77CD">
        <w:br/>
        <w:t>x_solve = np.linalg.solve(A, b)</w:t>
      </w:r>
      <w:r w:rsidRPr="00FB77CD">
        <w:br/>
      </w:r>
      <w:r w:rsidRPr="00FB77CD">
        <w:br/>
        <w:t>print("Solution using Inversion:", x_inv)</w:t>
      </w:r>
      <w:r w:rsidRPr="00FB77CD">
        <w:br/>
        <w:t>print("Solution using np.linalg.solve():", x_solve)</w:t>
      </w:r>
      <w:r w:rsidRPr="00FB77CD">
        <w:br/>
        <w:t xml:space="preserve">    </w:t>
      </w:r>
    </w:p>
    <w:p w14:paraId="43834F78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(C): Numerical Stability Analysis</w:t>
      </w:r>
    </w:p>
    <w:p w14:paraId="1F8C8A75" w14:textId="77777777" w:rsidR="00920951" w:rsidRPr="00FB77CD" w:rsidRDefault="00000000">
      <w:r w:rsidRPr="00FB77CD">
        <w:br/>
        <w:t># Condition number</w:t>
      </w:r>
      <w:r w:rsidRPr="00FB77CD">
        <w:br/>
        <w:t>condition_number = np.linalg.cond(A)</w:t>
      </w:r>
      <w:r w:rsidRPr="00FB77CD">
        <w:br/>
        <w:t>print("Condition number of A:", condition_number)</w:t>
      </w:r>
      <w:r w:rsidRPr="00FB77CD">
        <w:br/>
      </w:r>
      <w:r w:rsidRPr="00FB77CD">
        <w:br/>
        <w:t># Compare solutions</w:t>
      </w:r>
      <w:r w:rsidRPr="00FB77CD">
        <w:br/>
        <w:t>print("Difference between solutions:", np.linalg.norm(x_inv - x_solve))</w:t>
      </w:r>
      <w:r w:rsidRPr="00FB77CD">
        <w:br/>
        <w:t xml:space="preserve">    </w:t>
      </w:r>
    </w:p>
    <w:p w14:paraId="6DA87880" w14:textId="77777777" w:rsidR="00920951" w:rsidRPr="00FB77CD" w:rsidRDefault="00000000">
      <w:pPr>
        <w:pStyle w:val="Heading2"/>
        <w:rPr>
          <w:color w:val="auto"/>
        </w:rPr>
      </w:pPr>
      <w:r w:rsidRPr="00FB77CD">
        <w:rPr>
          <w:color w:val="auto"/>
        </w:rPr>
        <w:t>Part (D): Advanced Visualizations</w:t>
      </w:r>
    </w:p>
    <w:p w14:paraId="7323CA12" w14:textId="77777777" w:rsidR="00920951" w:rsidRPr="00FB77CD" w:rsidRDefault="00000000">
      <w:r w:rsidRPr="00FB77CD">
        <w:br/>
        <w:t>import matplotlib.pyplot as plt</w:t>
      </w:r>
      <w:r w:rsidRPr="00FB77CD">
        <w:br/>
        <w:t>from mpl_toolkits.mplot3d import Axes3D</w:t>
      </w:r>
      <w:r w:rsidRPr="00FB77CD">
        <w:br/>
      </w:r>
      <w:r w:rsidRPr="00FB77CD">
        <w:br/>
        <w:t># 3D surface plot</w:t>
      </w:r>
      <w:r w:rsidRPr="00FB77CD">
        <w:br/>
        <w:t>fig = plt.figure()</w:t>
      </w:r>
      <w:r w:rsidRPr="00FB77CD">
        <w:br/>
        <w:t>ax = fig.add_subplot(111, projection='3d')</w:t>
      </w:r>
      <w:r w:rsidRPr="00FB77CD">
        <w:br/>
      </w:r>
      <w:r w:rsidRPr="00FB77CD">
        <w:br/>
        <w:t># Create a grid for visualization (simple case)</w:t>
      </w:r>
      <w:r w:rsidRPr="00FB77CD">
        <w:br/>
        <w:t>X, Y = np.meshgrid(np.arange(-10, 10, 1), np.arange(-10, 10, 1))</w:t>
      </w:r>
      <w:r w:rsidRPr="00FB77CD">
        <w:br/>
        <w:t>Z = A[0][0]*X + A[0][1]*Y + b[0]</w:t>
      </w:r>
      <w:r w:rsidRPr="00FB77CD">
        <w:br/>
      </w:r>
      <w:r w:rsidRPr="00FB77CD">
        <w:br/>
        <w:t>ax.plot_surface(X, Y, Z, cmap='viridis')</w:t>
      </w:r>
      <w:r w:rsidRPr="00FB77CD">
        <w:br/>
        <w:t>plt.show()</w:t>
      </w:r>
      <w:r w:rsidRPr="00FB77CD">
        <w:br/>
      </w:r>
      <w:r w:rsidRPr="00FB77CD">
        <w:br/>
        <w:t># Heatmap of condition numbers for random matrices</w:t>
      </w:r>
      <w:r w:rsidRPr="00FB77CD">
        <w:br/>
        <w:t>condition_numbers = [np.linalg.cond(np.random.uniform(-10, 10, (5, 5))) for _ in range(100)]</w:t>
      </w:r>
      <w:r w:rsidRPr="00FB77CD">
        <w:br/>
        <w:t>plt.hist(condition_numbers, bins=20)</w:t>
      </w:r>
      <w:r w:rsidRPr="00FB77CD">
        <w:br/>
        <w:t>plt.title('Condition Numbers of Random Matrices')</w:t>
      </w:r>
      <w:r w:rsidRPr="00FB77CD">
        <w:br/>
      </w:r>
      <w:r w:rsidRPr="00FB77CD">
        <w:lastRenderedPageBreak/>
        <w:t>plt.show()</w:t>
      </w:r>
      <w:r w:rsidRPr="00FB77CD">
        <w:br/>
        <w:t xml:space="preserve">    </w:t>
      </w:r>
    </w:p>
    <w:sectPr w:rsidR="00920951" w:rsidRPr="00FB77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132936">
    <w:abstractNumId w:val="8"/>
  </w:num>
  <w:num w:numId="2" w16cid:durableId="1509251846">
    <w:abstractNumId w:val="6"/>
  </w:num>
  <w:num w:numId="3" w16cid:durableId="1914196475">
    <w:abstractNumId w:val="5"/>
  </w:num>
  <w:num w:numId="4" w16cid:durableId="1870337870">
    <w:abstractNumId w:val="4"/>
  </w:num>
  <w:num w:numId="5" w16cid:durableId="1088380813">
    <w:abstractNumId w:val="7"/>
  </w:num>
  <w:num w:numId="6" w16cid:durableId="1755125616">
    <w:abstractNumId w:val="3"/>
  </w:num>
  <w:num w:numId="7" w16cid:durableId="368072011">
    <w:abstractNumId w:val="2"/>
  </w:num>
  <w:num w:numId="8" w16cid:durableId="1500199354">
    <w:abstractNumId w:val="1"/>
  </w:num>
  <w:num w:numId="9" w16cid:durableId="94288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0951"/>
    <w:rsid w:val="00AA1D8D"/>
    <w:rsid w:val="00B47730"/>
    <w:rsid w:val="00BE5B18"/>
    <w:rsid w:val="00CB0664"/>
    <w:rsid w:val="00FB7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5B61C"/>
  <w14:defaultImageDpi w14:val="300"/>
  <w15:docId w15:val="{2BB01FA5-25EC-4E39-9A06-8CB5B64C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Annas</cp:lastModifiedBy>
  <cp:revision>3</cp:revision>
  <dcterms:created xsi:type="dcterms:W3CDTF">2013-12-23T23:15:00Z</dcterms:created>
  <dcterms:modified xsi:type="dcterms:W3CDTF">2024-10-07T05:27:00Z</dcterms:modified>
  <cp:category/>
</cp:coreProperties>
</file>