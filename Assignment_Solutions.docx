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94F" w:rsidRDefault="00900F22">
      <w:pPr>
        <w:pStyle w:val="Heading1"/>
      </w:pPr>
      <w:r>
        <w:t>Assignment Solutions</w:t>
      </w:r>
    </w:p>
    <w:p w:rsidR="0009194F" w:rsidRDefault="00900F22">
      <w:pPr>
        <w:pStyle w:val="Heading2"/>
      </w:pPr>
      <w:r>
        <w:t>Problem 1</w:t>
      </w:r>
    </w:p>
    <w:p w:rsidR="0009194F" w:rsidRDefault="00900F22">
      <w:pPr>
        <w:pStyle w:val="Heading3"/>
      </w:pPr>
      <w:r>
        <w:t>(A) Linear Equation</w:t>
      </w:r>
    </w:p>
    <w:p w:rsidR="0009194F" w:rsidRDefault="00900F22">
      <w:r>
        <w:t>When objects {1, 2} are measured against {3, 4}, the difference is 1kg. The equation will be:</w:t>
      </w:r>
    </w:p>
    <w:p w:rsidR="0009194F" w:rsidRDefault="00900F22">
      <w:r>
        <w:t>m1 + m2 - (m3 + m4) = 1</w:t>
      </w:r>
    </w:p>
    <w:p w:rsidR="0009194F" w:rsidRDefault="00900F22">
      <w:pPr>
        <w:pStyle w:val="Heading3"/>
      </w:pPr>
      <w:r>
        <w:t>(B) Minimum Number of Measurements</w:t>
      </w:r>
    </w:p>
    <w:p w:rsidR="0009194F" w:rsidRDefault="00900F22">
      <w:r>
        <w:t xml:space="preserve">To find all five masses, you need at least four </w:t>
      </w:r>
      <w:r>
        <w:t>independent measurements. This is because with each measurement, you can eliminate one variable, but since we start with 5 unknowns, we need 4 equations.</w:t>
      </w:r>
    </w:p>
    <w:p w:rsidR="0009194F" w:rsidRDefault="00900F22">
      <w:pPr>
        <w:pStyle w:val="Heading3"/>
      </w:pPr>
      <w:r>
        <w:t>(C) Additional Measurements</w:t>
      </w:r>
    </w:p>
    <w:p w:rsidR="0009194F" w:rsidRDefault="00900F22">
      <w:r>
        <w:t>1. Measure {1, 3} against {2, 5} and get difference b2.</w:t>
      </w:r>
      <w:r>
        <w:br/>
        <w:t xml:space="preserve">2. Measure {2, 4} </w:t>
      </w:r>
      <w:r>
        <w:t>against {1, 5} and get difference b3.</w:t>
      </w:r>
      <w:r>
        <w:br/>
        <w:t>3. Measure {3, 5} against {1, 4} and get difference b4.</w:t>
      </w:r>
    </w:p>
    <w:p w:rsidR="0009194F" w:rsidRDefault="00900F22">
      <w:pPr>
        <w:pStyle w:val="Heading3"/>
      </w:pPr>
      <w:r>
        <w:t>(D) Matrix Representation</w:t>
      </w:r>
    </w:p>
    <w:p w:rsidR="0009194F" w:rsidRDefault="00900F22">
      <w:r>
        <w:t>If we denote the vector of unknown masses as m = [m1, m2, m3, m4, m5]^T and the measurement results as b = [1, b2, b3, b4]^T, the matrix</w:t>
      </w:r>
      <w:r>
        <w:t xml:space="preserve"> A would look like this:</w:t>
      </w:r>
    </w:p>
    <w:p w:rsidR="0009194F" w:rsidRDefault="00900F22">
      <w:r>
        <w:t>A = [</w:t>
      </w:r>
      <w:r>
        <w:br/>
        <w:t>1  1 -1 -1  0</w:t>
      </w:r>
      <w:r>
        <w:br/>
        <w:t>1 -1  1  0 -1</w:t>
      </w:r>
      <w:r>
        <w:br/>
        <w:t>-1 1  0  1 -1</w:t>
      </w:r>
      <w:r>
        <w:br/>
        <w:t>0 -1  1 -1  1</w:t>
      </w:r>
      <w:r>
        <w:br/>
        <w:t>]</w:t>
      </w:r>
    </w:p>
    <w:p w:rsidR="0009194F" w:rsidRDefault="00900F22">
      <w:pPr>
        <w:pStyle w:val="Heading2"/>
      </w:pPr>
      <w:r>
        <w:t>Problem 2</w:t>
      </w:r>
    </w:p>
    <w:p w:rsidR="0009194F" w:rsidRDefault="00900F22">
      <w:pPr>
        <w:pStyle w:val="Heading3"/>
      </w:pPr>
      <w:r>
        <w:t>(A) Creating Array</w:t>
      </w:r>
    </w:p>
    <w:p w:rsidR="0009194F" w:rsidRDefault="00900F22">
      <w:r>
        <w:t>import numpy as np</w:t>
      </w:r>
      <w:r>
        <w:br/>
        <w:t>foo = np.arange(30)</w:t>
      </w:r>
      <w:r>
        <w:br/>
        <w:t>print(foo, foo.shape)</w:t>
      </w:r>
    </w:p>
    <w:p w:rsidR="0009194F" w:rsidRDefault="00900F22">
      <w:pPr>
        <w:pStyle w:val="Heading3"/>
      </w:pPr>
      <w:r>
        <w:t>(B) Reshaping to 2D</w:t>
      </w:r>
    </w:p>
    <w:p w:rsidR="0009194F" w:rsidRDefault="00900F22">
      <w:r>
        <w:t>bar = foo.reshape(5, 6)</w:t>
      </w:r>
      <w:r>
        <w:br/>
        <w:t>print(bar, bar.shape)</w:t>
      </w:r>
    </w:p>
    <w:p w:rsidR="0009194F" w:rsidRDefault="00900F22">
      <w:pPr>
        <w:pStyle w:val="Heading3"/>
      </w:pPr>
      <w:r>
        <w:t>(C) Reshapi</w:t>
      </w:r>
      <w:r>
        <w:t>ng to 3D</w:t>
      </w:r>
    </w:p>
    <w:p w:rsidR="0009194F" w:rsidRDefault="00900F22">
      <w:r>
        <w:t>baz = foo.reshape(2, 3, 5)</w:t>
      </w:r>
      <w:r>
        <w:br/>
        <w:t>print(baz, baz.shape)</w:t>
      </w:r>
    </w:p>
    <w:p w:rsidR="0009194F" w:rsidRDefault="00900F22">
      <w:pPr>
        <w:pStyle w:val="Heading3"/>
      </w:pPr>
      <w:r>
        <w:lastRenderedPageBreak/>
        <w:t>(D) Setting Element</w:t>
      </w:r>
    </w:p>
    <w:p w:rsidR="0009194F" w:rsidRDefault="00900F22">
      <w:r>
        <w:t>bar[1, 0] = -1</w:t>
      </w:r>
      <w:r>
        <w:br/>
        <w:t>print(foo, baz)</w:t>
      </w:r>
    </w:p>
    <w:p w:rsidR="0009194F" w:rsidRDefault="00900F22">
      <w:pPr>
        <w:pStyle w:val="Heading3"/>
      </w:pPr>
      <w:r>
        <w:t>(E) Summation with axis</w:t>
      </w:r>
    </w:p>
    <w:p w:rsidR="0009194F" w:rsidRDefault="00900F22">
      <w:r>
        <w:t>1. np.sum(baz, axis=1)</w:t>
      </w:r>
      <w:r>
        <w:br/>
        <w:t>2. np.sum(baz, axis=2)</w:t>
      </w:r>
      <w:r>
        <w:br/>
        <w:t>3. np.sum(baz, axis=(0, 2))</w:t>
      </w:r>
    </w:p>
    <w:p w:rsidR="0009194F" w:rsidRDefault="00900F22">
      <w:pPr>
        <w:pStyle w:val="Heading3"/>
      </w:pPr>
      <w:r>
        <w:t>(F) Slicing</w:t>
      </w:r>
    </w:p>
    <w:p w:rsidR="0009194F" w:rsidRDefault="00900F22">
      <w:r>
        <w:t>1. bar[1, :]</w:t>
      </w:r>
      <w:r>
        <w:br/>
        <w:t>2. bar[:, -1]</w:t>
      </w:r>
      <w:r>
        <w:br/>
        <w:t>3. bar[:2,</w:t>
      </w:r>
      <w:r>
        <w:t xml:space="preserve"> -2:]</w:t>
      </w:r>
    </w:p>
    <w:p w:rsidR="0009194F" w:rsidRDefault="00900F22">
      <w:pPr>
        <w:pStyle w:val="Heading2"/>
      </w:pPr>
      <w:r>
        <w:t>Problem 3</w:t>
      </w:r>
    </w:p>
    <w:p w:rsidR="0009194F" w:rsidRDefault="00900F22">
      <w:pPr>
        <w:pStyle w:val="Heading3"/>
      </w:pPr>
      <w:r>
        <w:t>(A) Broadcasting with Scalars</w:t>
      </w:r>
    </w:p>
    <w:p w:rsidR="0009194F" w:rsidRDefault="00900F22">
      <w:r>
        <w:t>vec = np.arange(10) + 1</w:t>
      </w:r>
    </w:p>
    <w:p w:rsidR="0009194F" w:rsidRDefault="00900F22">
      <w:pPr>
        <w:pStyle w:val="Heading3"/>
      </w:pPr>
      <w:r>
        <w:t>(B) Creating a 10x10 Matrix</w:t>
      </w:r>
    </w:p>
    <w:p w:rsidR="0009194F" w:rsidRDefault="00900F22">
      <w:r>
        <w:t>A = vec.reshape(10, 1) + vec</w:t>
      </w:r>
    </w:p>
    <w:p w:rsidR="0009194F" w:rsidRDefault="00900F22">
      <w:pPr>
        <w:pStyle w:val="Heading3"/>
      </w:pPr>
      <w:r>
        <w:t>(C) Standardizing Data</w:t>
      </w:r>
    </w:p>
    <w:p w:rsidR="0009194F" w:rsidRDefault="00900F22">
      <w:r>
        <w:t>import numpy.random as npr</w:t>
      </w:r>
      <w:r>
        <w:br/>
        <w:t>data = np.exp(npr.randn(50, 5))</w:t>
      </w:r>
      <w:r>
        <w:br/>
        <w:t>mean = data.mean(axis=0)</w:t>
      </w:r>
      <w:r>
        <w:br/>
        <w:t>std = data.std(axis=0)</w:t>
      </w:r>
    </w:p>
    <w:p w:rsidR="0009194F" w:rsidRDefault="00900F22">
      <w:pPr>
        <w:pStyle w:val="Heading3"/>
      </w:pPr>
      <w:r>
        <w:t>(D) Standardization</w:t>
      </w:r>
    </w:p>
    <w:p w:rsidR="0009194F" w:rsidRDefault="00900F22">
      <w:r>
        <w:t>normalized = (data - mean) / std</w:t>
      </w:r>
    </w:p>
    <w:p w:rsidR="0009194F" w:rsidRDefault="00900F22">
      <w:pPr>
        <w:pStyle w:val="Heading3"/>
      </w:pPr>
      <w:r>
        <w:t>(E) Check:</w:t>
      </w:r>
    </w:p>
    <w:p w:rsidR="0009194F" w:rsidRDefault="00900F22">
      <w:r>
        <w:t>print(normalized.mean(axis=0), normalized.std(axis=0))</w:t>
      </w:r>
    </w:p>
    <w:p w:rsidR="0009194F" w:rsidRDefault="00900F22">
      <w:pPr>
        <w:pStyle w:val="Heading2"/>
      </w:pPr>
      <w:r>
        <w:t>Problem 4</w:t>
      </w:r>
    </w:p>
    <w:p w:rsidR="0009194F" w:rsidRDefault="00900F22">
      <w:pPr>
        <w:pStyle w:val="Heading3"/>
      </w:pPr>
      <w:r>
        <w:t>(A) Vandermonde Matrix</w:t>
      </w:r>
    </w:p>
    <w:p w:rsidR="0009194F" w:rsidRDefault="00900F22">
      <w:r>
        <w:t>def vandermonde(N):</w:t>
      </w:r>
      <w:r>
        <w:br/>
        <w:t xml:space="preserve">    vec = np.arange(N) + 1</w:t>
      </w:r>
      <w:r>
        <w:br/>
        <w:t xml:space="preserve">    return vec[:, None] ** np.arange(N)</w:t>
      </w:r>
      <w:r>
        <w:br/>
        <w:t>vander = vanderm</w:t>
      </w:r>
      <w:r>
        <w:t>onde(12)</w:t>
      </w:r>
    </w:p>
    <w:p w:rsidR="0009194F" w:rsidRDefault="00900F22">
      <w:pPr>
        <w:pStyle w:val="Heading3"/>
      </w:pPr>
      <w:r>
        <w:t>(B) Linear System</w:t>
      </w:r>
    </w:p>
    <w:p w:rsidR="0009194F" w:rsidRDefault="00900F22">
      <w:r>
        <w:t>x = np.ones(12)</w:t>
      </w:r>
      <w:r>
        <w:br/>
        <w:t>b = np.dot(vander, x)</w:t>
      </w:r>
    </w:p>
    <w:p w:rsidR="0009194F" w:rsidRDefault="00900F22">
      <w:pPr>
        <w:pStyle w:val="Heading3"/>
      </w:pPr>
      <w:r>
        <w:lastRenderedPageBreak/>
        <w:t>(C) Naïve Inverse</w:t>
      </w:r>
    </w:p>
    <w:p w:rsidR="0009194F" w:rsidRDefault="00900F22">
      <w:r>
        <w:t>import numpy.linalg as la</w:t>
      </w:r>
      <w:r>
        <w:br/>
        <w:t>x_naive = la.inv(vander).dot(b)</w:t>
      </w:r>
    </w:p>
    <w:p w:rsidR="0009194F" w:rsidRDefault="00900F22">
      <w:pPr>
        <w:pStyle w:val="Heading3"/>
      </w:pPr>
      <w:r>
        <w:t>(D) Using solve</w:t>
      </w:r>
    </w:p>
    <w:p w:rsidR="0009194F" w:rsidRDefault="00900F22">
      <w:r>
        <w:t>x_solve = la.solve(vander, b)</w:t>
      </w:r>
    </w:p>
    <w:p w:rsidR="0009194F" w:rsidRDefault="00900F22">
      <w:pPr>
        <w:pStyle w:val="Heading2"/>
      </w:pPr>
      <w:r>
        <w:t>Problem 5</w:t>
      </w:r>
    </w:p>
    <w:p w:rsidR="0009194F" w:rsidRDefault="00900F22">
      <w:r>
        <w:t>Estimate the number of hours spent completing this assignme</w:t>
      </w:r>
      <w:r>
        <w:t>nt. Write your notebook URL and any feedback.</w:t>
      </w:r>
    </w:p>
    <w:p w:rsidR="00900F22" w:rsidRDefault="00900F22">
      <w:r>
        <w:t>40 minute to 50 minute</w:t>
      </w:r>
    </w:p>
    <w:sectPr w:rsidR="00900F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9194F"/>
    <w:rsid w:val="0015074B"/>
    <w:rsid w:val="0029639D"/>
    <w:rsid w:val="00326F90"/>
    <w:rsid w:val="00900F22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KALEEM</cp:lastModifiedBy>
  <cp:revision>2</cp:revision>
  <dcterms:created xsi:type="dcterms:W3CDTF">2013-12-23T23:15:00Z</dcterms:created>
  <dcterms:modified xsi:type="dcterms:W3CDTF">2024-09-28T14:04:00Z</dcterms:modified>
  <cp:category/>
</cp:coreProperties>
</file>