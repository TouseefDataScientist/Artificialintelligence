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C9CB29" w14:textId="77777777" w:rsidR="0015504F" w:rsidRPr="00306D98" w:rsidRDefault="00000000">
      <w:r w:rsidRPr="00306D98">
        <w:br/>
      </w:r>
      <w:r w:rsidRPr="00306D98">
        <w:br/>
      </w:r>
      <w:r w:rsidRPr="00306D98">
        <w:br/>
      </w:r>
      <w:r w:rsidRPr="00306D98">
        <w:br/>
      </w:r>
    </w:p>
    <w:p w14:paraId="1F83DEC7" w14:textId="77777777" w:rsidR="0015504F" w:rsidRPr="00306D98" w:rsidRDefault="00000000">
      <w:pPr>
        <w:jc w:val="center"/>
      </w:pPr>
      <w:r w:rsidRPr="00306D98">
        <w:rPr>
          <w:rFonts w:ascii="Times New Roman" w:hAnsi="Times New Roman"/>
          <w:b/>
          <w:sz w:val="56"/>
        </w:rPr>
        <w:t>Assignment Solutions</w:t>
      </w:r>
    </w:p>
    <w:p w14:paraId="21064DF0" w14:textId="77777777" w:rsidR="0015504F" w:rsidRPr="00306D98" w:rsidRDefault="00000000">
      <w:r w:rsidRPr="00306D98">
        <w:br/>
      </w:r>
      <w:r w:rsidRPr="00306D98">
        <w:br/>
      </w:r>
      <w:r w:rsidRPr="00306D98">
        <w:br/>
      </w:r>
    </w:p>
    <w:p w14:paraId="09E8BB45" w14:textId="77777777" w:rsidR="0015504F" w:rsidRPr="00306D98" w:rsidRDefault="00000000">
      <w:pPr>
        <w:jc w:val="center"/>
      </w:pPr>
      <w:r w:rsidRPr="00306D98">
        <w:rPr>
          <w:rFonts w:ascii="Times New Roman" w:hAnsi="Times New Roman"/>
          <w:sz w:val="36"/>
        </w:rPr>
        <w:t>Name: Ali Annas</w:t>
      </w:r>
      <w:r w:rsidRPr="00306D98">
        <w:rPr>
          <w:rFonts w:ascii="Times New Roman" w:hAnsi="Times New Roman"/>
          <w:sz w:val="36"/>
        </w:rPr>
        <w:br/>
        <w:t>Submitted to: Touseef Abbasi</w:t>
      </w:r>
      <w:r w:rsidRPr="00306D98">
        <w:rPr>
          <w:rFonts w:ascii="Times New Roman" w:hAnsi="Times New Roman"/>
          <w:sz w:val="36"/>
        </w:rPr>
        <w:br/>
        <w:t>Institute: GTTI</w:t>
      </w:r>
      <w:r w:rsidRPr="00306D98">
        <w:rPr>
          <w:rFonts w:ascii="Times New Roman" w:hAnsi="Times New Roman"/>
          <w:sz w:val="36"/>
        </w:rPr>
        <w:br/>
        <w:t>Class: ML/AI</w:t>
      </w:r>
    </w:p>
    <w:p w14:paraId="4064F9B1" w14:textId="77777777" w:rsidR="0015504F" w:rsidRPr="00306D98" w:rsidRDefault="00000000">
      <w:r w:rsidRPr="00306D98">
        <w:br w:type="page"/>
      </w:r>
    </w:p>
    <w:p w14:paraId="7CCBDAE8" w14:textId="77777777" w:rsidR="0015504F" w:rsidRPr="00306D98" w:rsidRDefault="00000000">
      <w:pPr>
        <w:pStyle w:val="Heading2"/>
        <w:rPr>
          <w:color w:val="auto"/>
        </w:rPr>
      </w:pPr>
      <w:r w:rsidRPr="00306D98">
        <w:rPr>
          <w:color w:val="auto"/>
        </w:rPr>
        <w:lastRenderedPageBreak/>
        <w:t>Problem 1</w:t>
      </w:r>
    </w:p>
    <w:p w14:paraId="3399EDCB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(A) Linear Equation</w:t>
      </w:r>
    </w:p>
    <w:p w14:paraId="334453CC" w14:textId="67362DFF" w:rsidR="0015504F" w:rsidRPr="00306D98" w:rsidRDefault="00000000">
      <w:r w:rsidRPr="00306D98">
        <w:t xml:space="preserve">equation </w:t>
      </w:r>
      <w:r w:rsidR="00306D98" w:rsidRPr="00306D98">
        <w:t>is</w:t>
      </w:r>
      <w:r w:rsidRPr="00306D98">
        <w:t>:</w:t>
      </w:r>
    </w:p>
    <w:p w14:paraId="5F4F84C9" w14:textId="77777777" w:rsidR="0015504F" w:rsidRPr="00306D98" w:rsidRDefault="00000000">
      <w:r w:rsidRPr="00306D98">
        <w:t>m1 + m2 - (m3 + m4) = 1</w:t>
      </w:r>
    </w:p>
    <w:p w14:paraId="08A5FE65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(B) Minimum Number of Measurements</w:t>
      </w:r>
    </w:p>
    <w:p w14:paraId="5E3663A6" w14:textId="77777777" w:rsidR="00306D98" w:rsidRPr="00306D98" w:rsidRDefault="00306D98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306D98">
        <w:rPr>
          <w:rFonts w:asciiTheme="minorHAnsi" w:eastAsiaTheme="minorEastAsia" w:hAnsiTheme="minorHAnsi" w:cstheme="minorBidi"/>
          <w:b w:val="0"/>
          <w:bCs w:val="0"/>
          <w:color w:val="auto"/>
        </w:rPr>
        <w:t>In total, four independent measurements are required in order to resolve all five masses. This is because with each measurement, you can cut out a variable, but as you can see since we have 5 unknowns to begin with, we need 4 equations.</w:t>
      </w:r>
      <w:r w:rsidRPr="00306D98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</w:t>
      </w:r>
    </w:p>
    <w:p w14:paraId="707ABC05" w14:textId="576BD0CE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(C) Additional Measurements</w:t>
      </w:r>
    </w:p>
    <w:p w14:paraId="2EE52ABB" w14:textId="3CECE6DA" w:rsidR="00D326AF" w:rsidRPr="00D326AF" w:rsidRDefault="00D326AF" w:rsidP="00D326AF">
      <w:pPr>
        <w:pStyle w:val="Heading3"/>
        <w:rPr>
          <w:b w:val="0"/>
          <w:bCs w:val="0"/>
          <w:color w:val="auto"/>
        </w:rPr>
      </w:pPr>
      <w:r w:rsidRPr="00D326AF">
        <w:rPr>
          <w:b w:val="0"/>
          <w:bCs w:val="0"/>
          <w:color w:val="auto"/>
        </w:rPr>
        <w:t>Measurement 2:</w:t>
      </w:r>
      <w:r w:rsidRPr="00D326AF">
        <w:rPr>
          <w:b w:val="0"/>
          <w:bCs w:val="0"/>
          <w:color w:val="auto"/>
        </w:rPr>
        <w:br/>
        <w:t xml:space="preserve"> m1​+m3​=m2​+m5​+b2​</w:t>
      </w:r>
      <w:r w:rsidRPr="00D326AF">
        <w:rPr>
          <w:b w:val="0"/>
          <w:bCs w:val="0"/>
          <w:color w:val="auto"/>
        </w:rPr>
        <w:br/>
        <w:t>This measurement will give us a difference of b2b_2b2​.</w:t>
      </w:r>
    </w:p>
    <w:p w14:paraId="2AFF213C" w14:textId="7BC48345" w:rsidR="00D326AF" w:rsidRPr="00D326AF" w:rsidRDefault="00D326AF" w:rsidP="00D326AF">
      <w:pPr>
        <w:pStyle w:val="Heading3"/>
        <w:rPr>
          <w:b w:val="0"/>
          <w:bCs w:val="0"/>
          <w:color w:val="auto"/>
        </w:rPr>
      </w:pPr>
      <w:r w:rsidRPr="00D326AF">
        <w:rPr>
          <w:b w:val="0"/>
          <w:bCs w:val="0"/>
          <w:color w:val="auto"/>
        </w:rPr>
        <w:t>Measurement 3:</w:t>
      </w:r>
      <w:r w:rsidRPr="00D326AF">
        <w:rPr>
          <w:b w:val="0"/>
          <w:bCs w:val="0"/>
          <w:color w:val="auto"/>
        </w:rPr>
        <w:br/>
        <w:t>m1​+m4​=m3​+m5​+b3​</w:t>
      </w:r>
      <w:r w:rsidRPr="00D326AF">
        <w:rPr>
          <w:b w:val="0"/>
          <w:bCs w:val="0"/>
          <w:color w:val="auto"/>
        </w:rPr>
        <w:br/>
        <w:t>This measurement will give us a difference of b3b_3b3​​.</w:t>
      </w:r>
    </w:p>
    <w:p w14:paraId="18AABE29" w14:textId="736E1264" w:rsidR="00D326AF" w:rsidRPr="00D326AF" w:rsidRDefault="00D326AF" w:rsidP="00D326AF">
      <w:pPr>
        <w:pStyle w:val="Heading3"/>
        <w:rPr>
          <w:b w:val="0"/>
          <w:bCs w:val="0"/>
          <w:color w:val="auto"/>
        </w:rPr>
      </w:pPr>
      <w:r w:rsidRPr="00D326AF">
        <w:rPr>
          <w:b w:val="0"/>
          <w:bCs w:val="0"/>
          <w:color w:val="auto"/>
        </w:rPr>
        <w:t>Measurement 4:</w:t>
      </w:r>
      <w:r w:rsidRPr="00D326AF">
        <w:rPr>
          <w:b w:val="0"/>
          <w:bCs w:val="0"/>
          <w:color w:val="auto"/>
        </w:rPr>
        <w:br/>
        <w:t>m2​+m4​=m3​+m5​+b4​</w:t>
      </w:r>
      <w:r w:rsidRPr="00D326AF">
        <w:rPr>
          <w:b w:val="0"/>
          <w:bCs w:val="0"/>
          <w:color w:val="auto"/>
        </w:rPr>
        <w:br/>
        <w:t>This measurement will give us a difference of b4b_4b4​.​</w:t>
      </w:r>
    </w:p>
    <w:p w14:paraId="2A9C0ECE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(D) Matrix Representation</w:t>
      </w:r>
    </w:p>
    <w:p w14:paraId="0D843135" w14:textId="77777777" w:rsidR="001A154B" w:rsidRDefault="001A154B">
      <w:r w:rsidRPr="001A154B">
        <w:t>we can write the matrix AAA and vector bbb as follows</w:t>
      </w:r>
    </w:p>
    <w:p w14:paraId="16AC04C1" w14:textId="77777777" w:rsidR="001A154B" w:rsidRDefault="00000000">
      <w:r w:rsidRPr="00306D98">
        <w:t xml:space="preserve"> b = [1, b2, b3, b4]^T</w:t>
      </w:r>
    </w:p>
    <w:p w14:paraId="3FF0B486" w14:textId="603F1BAE" w:rsidR="0015504F" w:rsidRPr="00306D98" w:rsidRDefault="00000000">
      <w:r w:rsidRPr="00306D98">
        <w:t xml:space="preserve"> matrix A:</w:t>
      </w:r>
    </w:p>
    <w:p w14:paraId="104A61A8" w14:textId="77777777" w:rsidR="0015504F" w:rsidRPr="00306D98" w:rsidRDefault="00000000">
      <w:r w:rsidRPr="00306D98">
        <w:t>A = [</w:t>
      </w:r>
      <w:r w:rsidRPr="00306D98">
        <w:br/>
        <w:t>1  1 -1 -1  0</w:t>
      </w:r>
      <w:r w:rsidRPr="00306D98">
        <w:br/>
        <w:t>1 -1  1  0 -1</w:t>
      </w:r>
      <w:r w:rsidRPr="00306D98">
        <w:br/>
        <w:t>-1 1  0  1 -1</w:t>
      </w:r>
      <w:r w:rsidRPr="00306D98">
        <w:br/>
        <w:t>0 -1  1 -1  1</w:t>
      </w:r>
      <w:r w:rsidRPr="00306D98">
        <w:br/>
        <w:t>]</w:t>
      </w:r>
    </w:p>
    <w:p w14:paraId="10912FDE" w14:textId="77777777" w:rsidR="0015504F" w:rsidRPr="00306D98" w:rsidRDefault="00000000">
      <w:pPr>
        <w:pStyle w:val="Heading2"/>
        <w:rPr>
          <w:color w:val="auto"/>
        </w:rPr>
      </w:pPr>
      <w:r w:rsidRPr="00306D98">
        <w:rPr>
          <w:color w:val="auto"/>
        </w:rPr>
        <w:t>Problem 2</w:t>
      </w:r>
    </w:p>
    <w:p w14:paraId="2CE61637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(A) Creating Array</w:t>
      </w:r>
    </w:p>
    <w:p w14:paraId="11EF0929" w14:textId="77777777" w:rsidR="0015504F" w:rsidRDefault="00000000">
      <w:r w:rsidRPr="00306D98">
        <w:t>import numpy as np</w:t>
      </w:r>
      <w:r w:rsidRPr="00306D98">
        <w:br/>
        <w:t>foo = np.arange(30)</w:t>
      </w:r>
      <w:r w:rsidRPr="00306D98">
        <w:br/>
        <w:t>print(foo, foo.shape)</w:t>
      </w:r>
    </w:p>
    <w:p w14:paraId="3F10E794" w14:textId="77777777" w:rsidR="001A154B" w:rsidRPr="001A154B" w:rsidRDefault="001A154B" w:rsidP="001A154B">
      <w:pPr>
        <w:rPr>
          <w:b/>
          <w:bCs/>
        </w:rPr>
      </w:pPr>
      <w:r w:rsidRPr="001A154B">
        <w:rPr>
          <w:b/>
          <w:bCs/>
        </w:rPr>
        <w:lastRenderedPageBreak/>
        <w:t xml:space="preserve">out put result: </w:t>
      </w:r>
    </w:p>
    <w:p w14:paraId="74C773D5" w14:textId="5FDD1238" w:rsidR="001A154B" w:rsidRDefault="001A154B" w:rsidP="001A154B">
      <w:r>
        <w:t>Array foo: [ 0  1  2  3  4  5  6  7  8  9 10 11 12 13 14 15 16 17 18 19 20 21 22 23 24 25 26 27 28 29]</w:t>
      </w:r>
    </w:p>
    <w:p w14:paraId="0F2F15A1" w14:textId="22B39EBA" w:rsidR="001A154B" w:rsidRPr="00306D98" w:rsidRDefault="001A154B" w:rsidP="001A154B">
      <w:r>
        <w:t>Shape of foo: (30,)</w:t>
      </w:r>
    </w:p>
    <w:p w14:paraId="1A3F20D2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(B) Reshaping to 2D</w:t>
      </w:r>
    </w:p>
    <w:p w14:paraId="02DAD13D" w14:textId="77777777" w:rsidR="0015504F" w:rsidRDefault="00000000">
      <w:r w:rsidRPr="00306D98">
        <w:t>bar = foo.reshape(5, 6)</w:t>
      </w:r>
      <w:r w:rsidRPr="00306D98">
        <w:br/>
        <w:t>print(bar, bar.shape)</w:t>
      </w:r>
    </w:p>
    <w:p w14:paraId="02C9BEA3" w14:textId="7F1965A4" w:rsidR="001A154B" w:rsidRPr="001A154B" w:rsidRDefault="001A154B">
      <w:pPr>
        <w:rPr>
          <w:b/>
          <w:bCs/>
        </w:rPr>
      </w:pPr>
      <w:r w:rsidRPr="001A154B">
        <w:rPr>
          <w:b/>
          <w:bCs/>
        </w:rPr>
        <w:t xml:space="preserve">out put result: </w:t>
      </w:r>
    </w:p>
    <w:p w14:paraId="034FB821" w14:textId="77777777" w:rsidR="001A154B" w:rsidRDefault="001A154B" w:rsidP="001A154B">
      <w:r>
        <w:t>Matrix bar:</w:t>
      </w:r>
    </w:p>
    <w:p w14:paraId="245771ED" w14:textId="77777777" w:rsidR="001A154B" w:rsidRDefault="001A154B" w:rsidP="001A154B">
      <w:r>
        <w:t xml:space="preserve"> [[ 0  1  2  3  4]</w:t>
      </w:r>
    </w:p>
    <w:p w14:paraId="49BA63D2" w14:textId="77777777" w:rsidR="001A154B" w:rsidRDefault="001A154B" w:rsidP="001A154B">
      <w:r>
        <w:t xml:space="preserve"> [ 5  6  7  8  9]</w:t>
      </w:r>
    </w:p>
    <w:p w14:paraId="0E944E27" w14:textId="77777777" w:rsidR="001A154B" w:rsidRDefault="001A154B" w:rsidP="001A154B">
      <w:r>
        <w:t xml:space="preserve"> [10 11 12 13 14]</w:t>
      </w:r>
    </w:p>
    <w:p w14:paraId="6A86DFFE" w14:textId="77777777" w:rsidR="001A154B" w:rsidRDefault="001A154B" w:rsidP="001A154B">
      <w:r>
        <w:t xml:space="preserve"> [15 16 17 18 19]</w:t>
      </w:r>
    </w:p>
    <w:p w14:paraId="534C0B75" w14:textId="77777777" w:rsidR="001A154B" w:rsidRDefault="001A154B" w:rsidP="001A154B">
      <w:r>
        <w:t xml:space="preserve"> [20 21 22 23 24]</w:t>
      </w:r>
    </w:p>
    <w:p w14:paraId="27606ED5" w14:textId="77777777" w:rsidR="001A154B" w:rsidRDefault="001A154B" w:rsidP="001A154B">
      <w:r>
        <w:t xml:space="preserve"> [25 26 27 28 29]]</w:t>
      </w:r>
    </w:p>
    <w:p w14:paraId="011CBCF8" w14:textId="3988A75D" w:rsidR="001A154B" w:rsidRPr="00306D98" w:rsidRDefault="001A154B" w:rsidP="001A154B">
      <w:r>
        <w:t>Shape of bar: (6, 5)</w:t>
      </w:r>
    </w:p>
    <w:p w14:paraId="1F99C670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(C) Reshaping to 3D</w:t>
      </w:r>
    </w:p>
    <w:p w14:paraId="695E6FC8" w14:textId="77777777" w:rsidR="0015504F" w:rsidRPr="00306D98" w:rsidRDefault="00000000">
      <w:r w:rsidRPr="00306D98">
        <w:t>baz = foo.reshape(2, 3, 5)</w:t>
      </w:r>
      <w:r w:rsidRPr="00306D98">
        <w:br/>
        <w:t>print(baz, baz.shape)</w:t>
      </w:r>
    </w:p>
    <w:p w14:paraId="66F34C3B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(D) Setting Element</w:t>
      </w:r>
    </w:p>
    <w:p w14:paraId="1EC067F3" w14:textId="77777777" w:rsidR="0015504F" w:rsidRPr="00306D98" w:rsidRDefault="00000000">
      <w:r w:rsidRPr="00306D98">
        <w:t>bar[1, 0] = -1</w:t>
      </w:r>
      <w:r w:rsidRPr="00306D98">
        <w:br/>
        <w:t>print(foo, baz)</w:t>
      </w:r>
    </w:p>
    <w:p w14:paraId="56609A0F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(E) Summation with axis</w:t>
      </w:r>
    </w:p>
    <w:p w14:paraId="530327E9" w14:textId="77777777" w:rsidR="0015504F" w:rsidRPr="00306D98" w:rsidRDefault="00000000">
      <w:r w:rsidRPr="00306D98">
        <w:t>1. np.sum(baz, axis=1)</w:t>
      </w:r>
      <w:r w:rsidRPr="00306D98">
        <w:br/>
        <w:t>2. np.sum(baz, axis=2)</w:t>
      </w:r>
      <w:r w:rsidRPr="00306D98">
        <w:br/>
        <w:t>3. np.sum(baz, axis=(0, 2))</w:t>
      </w:r>
    </w:p>
    <w:p w14:paraId="3B1EF627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(F) Slicing</w:t>
      </w:r>
    </w:p>
    <w:p w14:paraId="2DD60E36" w14:textId="77777777" w:rsidR="0015504F" w:rsidRPr="00306D98" w:rsidRDefault="00000000">
      <w:r w:rsidRPr="00306D98">
        <w:t>1. bar[1, :]</w:t>
      </w:r>
      <w:r w:rsidRPr="00306D98">
        <w:br/>
        <w:t>2. bar[:, -1]</w:t>
      </w:r>
      <w:r w:rsidRPr="00306D98">
        <w:br/>
        <w:t>3. bar[:2, -2:]</w:t>
      </w:r>
    </w:p>
    <w:p w14:paraId="07EBF182" w14:textId="77777777" w:rsidR="0015504F" w:rsidRPr="00306D98" w:rsidRDefault="00000000">
      <w:pPr>
        <w:pStyle w:val="Heading2"/>
        <w:rPr>
          <w:color w:val="auto"/>
        </w:rPr>
      </w:pPr>
      <w:r w:rsidRPr="00306D98">
        <w:rPr>
          <w:color w:val="auto"/>
        </w:rPr>
        <w:lastRenderedPageBreak/>
        <w:t>Problem 3</w:t>
      </w:r>
    </w:p>
    <w:p w14:paraId="019CAB13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(A) Broadcasting with Scalars</w:t>
      </w:r>
    </w:p>
    <w:p w14:paraId="725B96C5" w14:textId="77777777" w:rsidR="0015504F" w:rsidRPr="00306D98" w:rsidRDefault="00000000">
      <w:r w:rsidRPr="00306D98">
        <w:t>vec = np.arange(10) + 1</w:t>
      </w:r>
    </w:p>
    <w:p w14:paraId="3EB3FD7A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(B) Creating a 10x10 Matrix</w:t>
      </w:r>
    </w:p>
    <w:p w14:paraId="1A1004B8" w14:textId="77777777" w:rsidR="0015504F" w:rsidRPr="00306D98" w:rsidRDefault="00000000">
      <w:r w:rsidRPr="00306D98">
        <w:t>A = vec.reshape(10, 1) + vec</w:t>
      </w:r>
    </w:p>
    <w:p w14:paraId="7391C0B0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(C) Standardizing Data</w:t>
      </w:r>
    </w:p>
    <w:p w14:paraId="399A0278" w14:textId="77777777" w:rsidR="0015504F" w:rsidRPr="00306D98" w:rsidRDefault="00000000">
      <w:r w:rsidRPr="00306D98">
        <w:t>import numpy.random as npr</w:t>
      </w:r>
      <w:r w:rsidRPr="00306D98">
        <w:br/>
        <w:t>data = np.exp(npr.randn(50, 5))</w:t>
      </w:r>
      <w:r w:rsidRPr="00306D98">
        <w:br/>
        <w:t>mean = data.mean(axis=0)</w:t>
      </w:r>
      <w:r w:rsidRPr="00306D98">
        <w:br/>
        <w:t>std = data.std(axis=0)</w:t>
      </w:r>
    </w:p>
    <w:p w14:paraId="645D8A09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(D) Standardization</w:t>
      </w:r>
    </w:p>
    <w:p w14:paraId="7385704E" w14:textId="77777777" w:rsidR="0015504F" w:rsidRPr="00306D98" w:rsidRDefault="00000000">
      <w:r w:rsidRPr="00306D98">
        <w:t>normalized = (data - mean) / std</w:t>
      </w:r>
    </w:p>
    <w:p w14:paraId="613255E6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(E) Check:</w:t>
      </w:r>
    </w:p>
    <w:p w14:paraId="6316323E" w14:textId="77777777" w:rsidR="0015504F" w:rsidRPr="00306D98" w:rsidRDefault="00000000">
      <w:r w:rsidRPr="00306D98">
        <w:t>print(normalized.mean(axis=0), normalized.std(axis=0))</w:t>
      </w:r>
    </w:p>
    <w:p w14:paraId="65925E9F" w14:textId="77777777" w:rsidR="0015504F" w:rsidRPr="00306D98" w:rsidRDefault="00000000">
      <w:pPr>
        <w:pStyle w:val="Heading2"/>
        <w:rPr>
          <w:color w:val="auto"/>
        </w:rPr>
      </w:pPr>
      <w:r w:rsidRPr="00306D98">
        <w:rPr>
          <w:color w:val="auto"/>
        </w:rPr>
        <w:t>Problem 4</w:t>
      </w:r>
    </w:p>
    <w:p w14:paraId="3B44DB65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(A) Vandermonde Matrix</w:t>
      </w:r>
    </w:p>
    <w:p w14:paraId="5BA17F2A" w14:textId="77777777" w:rsidR="0015504F" w:rsidRPr="00306D98" w:rsidRDefault="00000000">
      <w:r w:rsidRPr="00306D98">
        <w:t>def vandermonde(N):</w:t>
      </w:r>
      <w:r w:rsidRPr="00306D98">
        <w:br/>
        <w:t xml:space="preserve">    vec = np.arange(N) + 1</w:t>
      </w:r>
      <w:r w:rsidRPr="00306D98">
        <w:br/>
        <w:t xml:space="preserve">    return vec[:, None] ** np.arange(N)</w:t>
      </w:r>
      <w:r w:rsidRPr="00306D98">
        <w:br/>
        <w:t>vander = vandermonde(12)</w:t>
      </w:r>
    </w:p>
    <w:p w14:paraId="5D98676A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(B) Linear System</w:t>
      </w:r>
    </w:p>
    <w:p w14:paraId="3AC442B2" w14:textId="77777777" w:rsidR="0015504F" w:rsidRPr="00306D98" w:rsidRDefault="00000000">
      <w:r w:rsidRPr="00306D98">
        <w:t>x = np.ones(12)</w:t>
      </w:r>
      <w:r w:rsidRPr="00306D98">
        <w:br/>
        <w:t>b = np.dot(vander, x)</w:t>
      </w:r>
    </w:p>
    <w:p w14:paraId="163F83CE" w14:textId="270FDA46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(C) Na</w:t>
      </w:r>
      <w:r w:rsidR="00B043AE">
        <w:rPr>
          <w:color w:val="auto"/>
        </w:rPr>
        <w:t>i</w:t>
      </w:r>
      <w:r w:rsidRPr="00306D98">
        <w:rPr>
          <w:color w:val="auto"/>
        </w:rPr>
        <w:t>ve Inverse</w:t>
      </w:r>
    </w:p>
    <w:p w14:paraId="1DB020D9" w14:textId="77777777" w:rsidR="0015504F" w:rsidRPr="00306D98" w:rsidRDefault="00000000">
      <w:r w:rsidRPr="00306D98">
        <w:t>import numpy.linalg as la</w:t>
      </w:r>
      <w:r w:rsidRPr="00306D98">
        <w:br/>
        <w:t>x_naive = la.inv(vander).dot(b)</w:t>
      </w:r>
    </w:p>
    <w:p w14:paraId="08E8E25A" w14:textId="77777777" w:rsidR="0015504F" w:rsidRPr="00306D98" w:rsidRDefault="00000000">
      <w:pPr>
        <w:pStyle w:val="Heading3"/>
        <w:rPr>
          <w:color w:val="auto"/>
        </w:rPr>
      </w:pPr>
      <w:r w:rsidRPr="00306D98">
        <w:rPr>
          <w:color w:val="auto"/>
        </w:rPr>
        <w:t>(D) Using solve</w:t>
      </w:r>
    </w:p>
    <w:p w14:paraId="69404F0A" w14:textId="77777777" w:rsidR="0015504F" w:rsidRPr="00306D98" w:rsidRDefault="00000000">
      <w:r w:rsidRPr="00306D98">
        <w:t>x_solve = la.solve(vander, b)</w:t>
      </w:r>
    </w:p>
    <w:p w14:paraId="63252340" w14:textId="77777777" w:rsidR="0015504F" w:rsidRPr="00306D98" w:rsidRDefault="00000000">
      <w:pPr>
        <w:pStyle w:val="Heading2"/>
        <w:rPr>
          <w:color w:val="auto"/>
        </w:rPr>
      </w:pPr>
      <w:r w:rsidRPr="00306D98">
        <w:rPr>
          <w:color w:val="auto"/>
        </w:rPr>
        <w:t>Problem 5</w:t>
      </w:r>
    </w:p>
    <w:p w14:paraId="22C62851" w14:textId="472F739C" w:rsidR="0015504F" w:rsidRPr="00306D98" w:rsidRDefault="00000000">
      <w:r w:rsidRPr="00306D98">
        <w:t xml:space="preserve">hours </w:t>
      </w:r>
      <w:r w:rsidR="00B043AE">
        <w:t>1</w:t>
      </w:r>
      <w:r w:rsidR="0074267F">
        <w:t xml:space="preserve"> minutes</w:t>
      </w:r>
      <w:r w:rsidR="00B043AE">
        <w:t>s</w:t>
      </w:r>
      <w:r w:rsidR="0074267F">
        <w:t xml:space="preserve"> 24</w:t>
      </w:r>
    </w:p>
    <w:sectPr w:rsidR="0015504F" w:rsidRPr="00306D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744209">
    <w:abstractNumId w:val="8"/>
  </w:num>
  <w:num w:numId="2" w16cid:durableId="126049110">
    <w:abstractNumId w:val="6"/>
  </w:num>
  <w:num w:numId="3" w16cid:durableId="325133007">
    <w:abstractNumId w:val="5"/>
  </w:num>
  <w:num w:numId="4" w16cid:durableId="1842116116">
    <w:abstractNumId w:val="4"/>
  </w:num>
  <w:num w:numId="5" w16cid:durableId="1414665192">
    <w:abstractNumId w:val="7"/>
  </w:num>
  <w:num w:numId="6" w16cid:durableId="1415666104">
    <w:abstractNumId w:val="3"/>
  </w:num>
  <w:num w:numId="7" w16cid:durableId="1089043124">
    <w:abstractNumId w:val="2"/>
  </w:num>
  <w:num w:numId="8" w16cid:durableId="1926455388">
    <w:abstractNumId w:val="1"/>
  </w:num>
  <w:num w:numId="9" w16cid:durableId="15823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04F"/>
    <w:rsid w:val="001A154B"/>
    <w:rsid w:val="0029639D"/>
    <w:rsid w:val="00306D98"/>
    <w:rsid w:val="00326F90"/>
    <w:rsid w:val="003370F4"/>
    <w:rsid w:val="0074267F"/>
    <w:rsid w:val="00AA1D8D"/>
    <w:rsid w:val="00B043AE"/>
    <w:rsid w:val="00B47730"/>
    <w:rsid w:val="00CB0664"/>
    <w:rsid w:val="00D326AF"/>
    <w:rsid w:val="00D707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7ECA8"/>
  <w14:defaultImageDpi w14:val="300"/>
  <w15:docId w15:val="{E60FDC2D-5F6F-4841-845F-2A3CA790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54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326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6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Annas</cp:lastModifiedBy>
  <cp:revision>4</cp:revision>
  <dcterms:created xsi:type="dcterms:W3CDTF">2013-12-23T23:15:00Z</dcterms:created>
  <dcterms:modified xsi:type="dcterms:W3CDTF">2024-09-28T12:25:00Z</dcterms:modified>
  <cp:category/>
</cp:coreProperties>
</file>